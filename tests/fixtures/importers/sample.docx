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訓練筆記</w:t>
      </w:r>
    </w:p>
    <w:p>
      <w:r>
        <w:t>目前 5K 大約 38 分。</w:t>
      </w:r>
    </w:p>
    <w:p>
      <w:pPr>
        <w:pStyle w:val="Heading2"/>
      </w:pPr>
      <w:r>
        <w:t>現況</w:t>
      </w:r>
    </w:p>
    <w:p>
      <w:r>
        <w:t>每週能跑三次。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